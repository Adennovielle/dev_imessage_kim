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sz w:val="20"/>
          <w:szCs w:val="20"/>
        </w:rPr>
      </w:pPr>
      <w:r w:rsidDel="00000000" w:rsidR="00000000" w:rsidRPr="00000000">
        <w:rPr>
          <w:b w:val="1"/>
          <w:bCs w:val="1"/>
          <w:sz w:val="20"/>
          <w:szCs w:val="20"/>
          <w:rtl w:val="0"/>
        </w:rPr>
        <w:t xml:space="preserve">Foundations Complaint Form</w:t>
      </w:r>
    </w:p>
    <w:p w:rsidR="00000000" w:rsidDel="00000000" w:rsidP="00000000" w:rsidRDefault="00000000" w:rsidRPr="00000000" w14:paraId="00000002">
      <w:pPr>
        <w:spacing w:after="240" w:before="240" w:lineRule="auto"/>
        <w:jc w:val="both"/>
        <w:rPr>
          <w:sz w:val="20"/>
          <w:szCs w:val="20"/>
        </w:rPr>
      </w:pPr>
      <w:r w:rsidDel="00000000" w:rsidR="00000000" w:rsidRPr="00000000">
        <w:rPr>
          <w:sz w:val="20"/>
          <w:szCs w:val="20"/>
          <w:rtl w:val="0"/>
        </w:rPr>
        <w:t xml:space="preserve"> Complaint form against foundations</w:t>
      </w:r>
    </w:p>
    <w:p w:rsidR="00000000" w:rsidDel="00000000" w:rsidP="00000000" w:rsidRDefault="00000000" w:rsidRPr="00000000" w14:paraId="00000003">
      <w:pPr>
        <w:spacing w:after="240" w:before="240" w:lineRule="auto"/>
        <w:jc w:val="both"/>
        <w:rPr>
          <w:sz w:val="20"/>
          <w:szCs w:val="20"/>
        </w:rPr>
      </w:pPr>
      <w:r w:rsidDel="00000000" w:rsidR="00000000" w:rsidRPr="00000000">
        <w:rPr>
          <w:sz w:val="20"/>
          <w:szCs w:val="20"/>
          <w:rtl w:val="0"/>
        </w:rPr>
        <w:t xml:space="preserve">The collected personal information will be utilized solely for documentation and processing of your complaint within the CGFD-MCAD and endorsement to other divisions, departments, offices, or other government agencies which has/have jurisdiction over the subject matter of your complaint.</w:t>
      </w:r>
    </w:p>
    <w:p w:rsidR="00000000" w:rsidDel="00000000" w:rsidP="00000000" w:rsidRDefault="00000000" w:rsidRPr="00000000" w14:paraId="00000004">
      <w:pPr>
        <w:spacing w:after="240" w:before="240" w:lineRule="auto"/>
        <w:jc w:val="both"/>
        <w:rPr>
          <w:sz w:val="20"/>
          <w:szCs w:val="20"/>
        </w:rPr>
      </w:pPr>
      <w:r w:rsidDel="00000000" w:rsidR="00000000" w:rsidRPr="00000000">
        <w:rPr>
          <w:sz w:val="20"/>
          <w:szCs w:val="20"/>
          <w:rtl w:val="0"/>
        </w:rPr>
        <w:t xml:space="preserve">Only authorized SEC and government personnel have access to this personal information, the exchange of which will be facilitated through email and hard copy. SEC will only retain personal data as long as necessary for the fulfillment of the purpose for which it is submitted.</w:t>
      </w:r>
    </w:p>
    <w:p w:rsidR="00000000" w:rsidDel="00000000" w:rsidP="00000000" w:rsidRDefault="00000000" w:rsidRPr="00000000" w14:paraId="00000005">
      <w:pPr>
        <w:spacing w:after="240" w:before="240" w:lineRule="auto"/>
        <w:jc w:val="both"/>
        <w:rPr>
          <w:sz w:val="20"/>
          <w:szCs w:val="20"/>
        </w:rPr>
      </w:pPr>
      <w:r w:rsidDel="00000000" w:rsidR="00000000" w:rsidRPr="00000000">
        <w:rPr>
          <w:sz w:val="20"/>
          <w:szCs w:val="20"/>
          <w:rtl w:val="0"/>
        </w:rPr>
        <w:t xml:space="preserve">Only fully accomplished forms may be processed by the SEC. Incomplete forms may not be processed by the Commission and may result in the non-filing, archiving, or dismissal of your complaint until all necessary information is provided.</w:t>
      </w:r>
    </w:p>
    <w:sdt>
      <w:sdtPr>
        <w:lock w:val="contentLocked"/>
        <w:id w:val="-1993160374"/>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365"/>
            <w:tblGridChange w:id="0">
              <w:tblGrid>
                <w:gridCol w:w="4275"/>
                <w:gridCol w:w="436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Complainant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Email</w:t>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Last Name</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Middle Name</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Relationship with the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jc w:val="left"/>
                  <w:rPr>
                    <w:sz w:val="18"/>
                    <w:szCs w:val="18"/>
                  </w:rPr>
                </w:pPr>
                <w:r w:rsidDel="00000000" w:rsidR="00000000" w:rsidRPr="00000000">
                  <w:rPr>
                    <w:sz w:val="18"/>
                    <w:szCs w:val="18"/>
                    <w:rtl w:val="0"/>
                  </w:rPr>
                  <w:t xml:space="preserve">☐ I am a client of the foundation.</w:t>
                </w:r>
              </w:p>
              <w:p w:rsidR="00000000" w:rsidDel="00000000" w:rsidP="00000000" w:rsidRDefault="00000000" w:rsidRPr="00000000" w14:paraId="00000012">
                <w:pPr>
                  <w:spacing w:after="0" w:line="240" w:lineRule="auto"/>
                  <w:rPr>
                    <w:sz w:val="18"/>
                    <w:szCs w:val="18"/>
                  </w:rPr>
                </w:pPr>
                <w:r w:rsidDel="00000000" w:rsidR="00000000" w:rsidRPr="00000000">
                  <w:rPr>
                    <w:sz w:val="18"/>
                    <w:szCs w:val="18"/>
                    <w:rtl w:val="0"/>
                  </w:rPr>
                  <w:t xml:space="preserve">☐ I am a member of the foundation.</w:t>
                </w:r>
              </w:p>
              <w:p w:rsidR="00000000" w:rsidDel="00000000" w:rsidP="00000000" w:rsidRDefault="00000000" w:rsidRPr="00000000" w14:paraId="00000013">
                <w:pPr>
                  <w:spacing w:after="0" w:line="240" w:lineRule="auto"/>
                  <w:rPr>
                    <w:sz w:val="18"/>
                    <w:szCs w:val="18"/>
                  </w:rPr>
                </w:pPr>
                <w:r w:rsidDel="00000000" w:rsidR="00000000" w:rsidRPr="00000000">
                  <w:rPr>
                    <w:sz w:val="18"/>
                    <w:szCs w:val="18"/>
                    <w:rtl w:val="0"/>
                  </w:rPr>
                  <w:t xml:space="preserve">☐ I am a trustee and/or officer of the foundation</w:t>
                </w:r>
              </w:p>
              <w:p w:rsidR="00000000" w:rsidDel="00000000" w:rsidP="00000000" w:rsidRDefault="00000000" w:rsidRPr="00000000" w14:paraId="00000014">
                <w:pPr>
                  <w:spacing w:after="0" w:line="240" w:lineRule="auto"/>
                  <w:rPr>
                    <w:sz w:val="18"/>
                    <w:szCs w:val="18"/>
                  </w:rPr>
                </w:pPr>
                <w:r w:rsidDel="00000000" w:rsidR="00000000" w:rsidRPr="00000000">
                  <w:rPr>
                    <w:sz w:val="18"/>
                    <w:szCs w:val="18"/>
                    <w:rtl w:val="0"/>
                  </w:rPr>
                  <w:t xml:space="preserve">☐ I am a donor to the foundation.</w:t>
                </w:r>
              </w:p>
              <w:p w:rsidR="00000000" w:rsidDel="00000000" w:rsidP="00000000" w:rsidRDefault="00000000" w:rsidRPr="00000000" w14:paraId="00000015">
                <w:pPr>
                  <w:spacing w:after="0" w:line="240" w:lineRule="auto"/>
                  <w:rPr>
                    <w:sz w:val="18"/>
                    <w:szCs w:val="18"/>
                  </w:rPr>
                </w:pPr>
                <w:r w:rsidDel="00000000" w:rsidR="00000000" w:rsidRPr="00000000">
                  <w:rPr>
                    <w:sz w:val="18"/>
                    <w:szCs w:val="18"/>
                    <w:rtl w:val="0"/>
                  </w:rPr>
                  <w:t xml:space="preserve">☐ I am a beneficiary of the foundation.</w:t>
                </w:r>
              </w:p>
              <w:p w:rsidR="00000000" w:rsidDel="00000000" w:rsidP="00000000" w:rsidRDefault="00000000" w:rsidRPr="00000000" w14:paraId="00000016">
                <w:pPr>
                  <w:spacing w:after="0" w:line="240" w:lineRule="auto"/>
                  <w:rPr>
                    <w:sz w:val="18"/>
                    <w:szCs w:val="18"/>
                  </w:rPr>
                </w:pPr>
                <w:r w:rsidDel="00000000" w:rsidR="00000000" w:rsidRPr="00000000">
                  <w:rPr>
                    <w:sz w:val="18"/>
                    <w:szCs w:val="18"/>
                    <w:rtl w:val="0"/>
                  </w:rPr>
                  <w:t xml:space="preserve">☐ Other: ______________________________________________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line="240" w:lineRule="auto"/>
                  <w:rPr>
                    <w:sz w:val="18"/>
                    <w:szCs w:val="18"/>
                  </w:rPr>
                </w:pPr>
                <w:r w:rsidDel="00000000" w:rsidR="00000000" w:rsidRPr="00000000">
                  <w:rPr>
                    <w:sz w:val="18"/>
                    <w:szCs w:val="18"/>
                    <w:rtl w:val="0"/>
                  </w:rPr>
                  <w:t xml:space="preserve">☐ Male</w:t>
                </w:r>
              </w:p>
              <w:p w:rsidR="00000000" w:rsidDel="00000000" w:rsidP="00000000" w:rsidRDefault="00000000" w:rsidRPr="00000000" w14:paraId="0000001B">
                <w:pPr>
                  <w:spacing w:after="0" w:line="240" w:lineRule="auto"/>
                  <w:rPr>
                    <w:sz w:val="18"/>
                    <w:szCs w:val="18"/>
                  </w:rPr>
                </w:pPr>
                <w:r w:rsidDel="00000000" w:rsidR="00000000" w:rsidRPr="00000000">
                  <w:rPr>
                    <w:sz w:val="18"/>
                    <w:szCs w:val="18"/>
                    <w:rtl w:val="0"/>
                  </w:rPr>
                  <w:t xml:space="preserve">☐ Female</w:t>
                </w:r>
              </w:p>
              <w:p w:rsidR="00000000" w:rsidDel="00000000" w:rsidP="00000000" w:rsidRDefault="00000000" w:rsidRPr="00000000" w14:paraId="0000001C">
                <w:pPr>
                  <w:spacing w:after="0" w:line="240" w:lineRule="auto"/>
                  <w:rPr>
                    <w:sz w:val="18"/>
                    <w:szCs w:val="18"/>
                  </w:rPr>
                </w:pPr>
                <w:r w:rsidDel="00000000" w:rsidR="00000000" w:rsidRPr="00000000">
                  <w:rPr>
                    <w:sz w:val="18"/>
                    <w:szCs w:val="18"/>
                    <w:rtl w:val="0"/>
                  </w:rPr>
                  <w:t xml:space="preserve">☐ Prefer not to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Complete Address</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Contact/Mobile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rPr>
                    <w:sz w:val="18"/>
                    <w:szCs w:val="18"/>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Respondent Foundation Information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This complaint form is for Foundation only. Kindly provide the details of the Foundation.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Foundation complained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rPr>
                    <w:sz w:val="18"/>
                    <w:szCs w:val="18"/>
                  </w:rPr>
                </w:pPr>
                <w:r w:rsidDel="00000000" w:rsidR="00000000" w:rsidRPr="00000000">
                  <w:rPr>
                    <w:sz w:val="18"/>
                    <w:szCs w:val="18"/>
                    <w:rtl w:val="0"/>
                  </w:rPr>
                  <w:t xml:space="preserve">☐ Registered Foundation (the foundation is registered as such with the SEC)</w:t>
                </w:r>
              </w:p>
              <w:p w:rsidR="00000000" w:rsidDel="00000000" w:rsidP="00000000" w:rsidRDefault="00000000" w:rsidRPr="00000000" w14:paraId="00000026">
                <w:pPr>
                  <w:spacing w:after="0" w:line="240" w:lineRule="auto"/>
                  <w:rPr>
                    <w:sz w:val="18"/>
                    <w:szCs w:val="18"/>
                  </w:rPr>
                </w:pPr>
                <w:r w:rsidDel="00000000" w:rsidR="00000000" w:rsidRPr="00000000">
                  <w:rPr>
                    <w:sz w:val="18"/>
                    <w:szCs w:val="18"/>
                    <w:rtl w:val="0"/>
                  </w:rPr>
                  <w:t xml:space="preserve">☐ Unregistered Foundation (the ‘foundation’ has no corporate personality)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Foundation Name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Kindly provide the name of the Foundation in all Capital Letters. (i.e. ABC FOUNDATION,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Foundation’s Contact Number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Foundation’s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Foundation’s website,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sz w:val="18"/>
                    <w:szCs w:val="18"/>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Allegations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Please tell us about what happened that led you to file a complaint with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Nature  of the complaint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(Please select all that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sz w:val="18"/>
                    <w:szCs w:val="18"/>
                  </w:rPr>
                </w:pPr>
                <w:r w:rsidDel="00000000" w:rsidR="00000000" w:rsidRPr="00000000">
                  <w:rPr>
                    <w:sz w:val="18"/>
                    <w:szCs w:val="18"/>
                    <w:rtl w:val="0"/>
                  </w:rPr>
                  <w:t xml:space="preserve">☐ Violation of the Revised Corporation Code of the Philippines</w:t>
                </w:r>
              </w:p>
              <w:p w:rsidR="00000000" w:rsidDel="00000000" w:rsidP="00000000" w:rsidRDefault="00000000" w:rsidRPr="00000000" w14:paraId="00000036">
                <w:pPr>
                  <w:spacing w:after="0" w:line="240" w:lineRule="auto"/>
                  <w:rPr>
                    <w:sz w:val="18"/>
                    <w:szCs w:val="18"/>
                  </w:rPr>
                </w:pPr>
                <w:r w:rsidDel="00000000" w:rsidR="00000000" w:rsidRPr="00000000">
                  <w:rPr>
                    <w:sz w:val="18"/>
                    <w:szCs w:val="18"/>
                    <w:rtl w:val="0"/>
                  </w:rPr>
                  <w:t xml:space="preserve">☐ Violation of SEC Memorandum Circulars, Notices, and/or Other Issuances</w:t>
                </w:r>
              </w:p>
              <w:p w:rsidR="00000000" w:rsidDel="00000000" w:rsidP="00000000" w:rsidRDefault="00000000" w:rsidRPr="00000000" w14:paraId="00000037">
                <w:pPr>
                  <w:spacing w:after="0" w:line="240" w:lineRule="auto"/>
                  <w:rPr>
                    <w:sz w:val="18"/>
                    <w:szCs w:val="18"/>
                  </w:rPr>
                </w:pPr>
                <w:r w:rsidDel="00000000" w:rsidR="00000000" w:rsidRPr="00000000">
                  <w:rPr>
                    <w:sz w:val="18"/>
                    <w:szCs w:val="18"/>
                    <w:rtl w:val="0"/>
                  </w:rPr>
                  <w:t xml:space="preserve">☐ Operating as a Foundation without proper registration with the SEC</w:t>
                </w:r>
              </w:p>
              <w:p w:rsidR="00000000" w:rsidDel="00000000" w:rsidP="00000000" w:rsidRDefault="00000000" w:rsidRPr="00000000" w14:paraId="00000038">
                <w:pPr>
                  <w:spacing w:after="0" w:line="240" w:lineRule="auto"/>
                  <w:rPr>
                    <w:sz w:val="18"/>
                    <w:szCs w:val="18"/>
                  </w:rPr>
                </w:pPr>
                <w:r w:rsidDel="00000000" w:rsidR="00000000" w:rsidRPr="00000000">
                  <w:rPr>
                    <w:sz w:val="18"/>
                    <w:szCs w:val="18"/>
                    <w:rtl w:val="0"/>
                  </w:rPr>
                  <w:t xml:space="preserve">☐ Foundation is not reporting its operations, the use and/or source of its funds, etc.</w:t>
                </w:r>
              </w:p>
              <w:p w:rsidR="00000000" w:rsidDel="00000000" w:rsidP="00000000" w:rsidRDefault="00000000" w:rsidRPr="00000000" w14:paraId="00000039">
                <w:pPr>
                  <w:spacing w:after="0" w:line="240" w:lineRule="auto"/>
                  <w:rPr>
                    <w:sz w:val="18"/>
                    <w:szCs w:val="18"/>
                  </w:rPr>
                </w:pPr>
                <w:r w:rsidDel="00000000" w:rsidR="00000000" w:rsidRPr="00000000">
                  <w:rPr>
                    <w:sz w:val="18"/>
                    <w:szCs w:val="18"/>
                    <w:rtl w:val="0"/>
                  </w:rPr>
                  <w:t xml:space="preserve">☐ Other: ______________________________________________</w:t>
                </w:r>
              </w:p>
            </w:tc>
          </w:tr>
          <w:tr>
            <w:trPr>
              <w:cantSplit w:val="0"/>
              <w:trHeight w:val="3444.45703125000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Narration of Facts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(Provide your personal experience of the foundation's violations below)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Brief description of the proof/evidence. Please describe the evidence you have to support your complaint (i.e. Attachment 1 - Proof of Scam, Attachment 2 - List of Foundation Officers,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sz w:val="18"/>
                    <w:szCs w:val="18"/>
                  </w:rPr>
                </w:pPr>
                <w:r w:rsidDel="00000000" w:rsidR="00000000" w:rsidRPr="00000000">
                  <w:rPr>
                    <w:rtl w:val="0"/>
                  </w:rPr>
                </w:r>
              </w:p>
              <w:p w:rsidR="00000000" w:rsidDel="00000000" w:rsidP="00000000" w:rsidRDefault="00000000" w:rsidRPr="00000000" w14:paraId="0000003F">
                <w:pPr>
                  <w:spacing w:after="0" w:line="240" w:lineRule="auto"/>
                  <w:rPr>
                    <w:sz w:val="18"/>
                    <w:szCs w:val="18"/>
                  </w:rPr>
                </w:pPr>
                <w:r w:rsidDel="00000000" w:rsidR="00000000" w:rsidRPr="00000000">
                  <w:rPr>
                    <w:rtl w:val="0"/>
                  </w:rPr>
                </w:r>
              </w:p>
              <w:p w:rsidR="00000000" w:rsidDel="00000000" w:rsidP="00000000" w:rsidRDefault="00000000" w:rsidRPr="00000000" w14:paraId="00000040">
                <w:pPr>
                  <w:spacing w:after="0" w:line="240" w:lineRule="auto"/>
                  <w:rPr>
                    <w:sz w:val="18"/>
                    <w:szCs w:val="18"/>
                  </w:rPr>
                </w:pPr>
                <w:r w:rsidDel="00000000" w:rsidR="00000000" w:rsidRPr="00000000">
                  <w:rPr>
                    <w:rtl w:val="0"/>
                  </w:rPr>
                </w:r>
              </w:p>
              <w:p w:rsidR="00000000" w:rsidDel="00000000" w:rsidP="00000000" w:rsidRDefault="00000000" w:rsidRPr="00000000" w14:paraId="00000041">
                <w:pPr>
                  <w:spacing w:after="0" w:line="240" w:lineRule="auto"/>
                  <w:rPr>
                    <w:sz w:val="18"/>
                    <w:szCs w:val="18"/>
                  </w:rPr>
                </w:pPr>
                <w:r w:rsidDel="00000000" w:rsidR="00000000" w:rsidRPr="00000000">
                  <w:rPr>
                    <w:rtl w:val="0"/>
                  </w:rPr>
                </w:r>
              </w:p>
              <w:p w:rsidR="00000000" w:rsidDel="00000000" w:rsidP="00000000" w:rsidRDefault="00000000" w:rsidRPr="00000000" w14:paraId="00000042">
                <w:pPr>
                  <w:spacing w:after="0" w:line="240" w:lineRule="auto"/>
                  <w:rPr>
                    <w:sz w:val="18"/>
                    <w:szCs w:val="18"/>
                  </w:rPr>
                </w:pPr>
                <w:r w:rsidDel="00000000" w:rsidR="00000000" w:rsidRPr="00000000">
                  <w:rPr>
                    <w:rtl w:val="0"/>
                  </w:rPr>
                </w:r>
              </w:p>
              <w:p w:rsidR="00000000" w:rsidDel="00000000" w:rsidP="00000000" w:rsidRDefault="00000000" w:rsidRPr="00000000" w14:paraId="00000043">
                <w:pPr>
                  <w:spacing w:after="0" w:line="240" w:lineRule="auto"/>
                  <w:rPr>
                    <w:sz w:val="18"/>
                    <w:szCs w:val="18"/>
                  </w:rPr>
                </w:pPr>
                <w:r w:rsidDel="00000000" w:rsidR="00000000" w:rsidRPr="00000000">
                  <w:rPr>
                    <w:rtl w:val="0"/>
                  </w:rPr>
                </w:r>
              </w:p>
              <w:p w:rsidR="00000000" w:rsidDel="00000000" w:rsidP="00000000" w:rsidRDefault="00000000" w:rsidRPr="00000000" w14:paraId="00000044">
                <w:pPr>
                  <w:spacing w:after="0" w:line="240" w:lineRule="auto"/>
                  <w:rPr>
                    <w:sz w:val="18"/>
                    <w:szCs w:val="18"/>
                  </w:rPr>
                </w:pPr>
                <w:r w:rsidDel="00000000" w:rsidR="00000000" w:rsidRPr="00000000">
                  <w:rPr>
                    <w:rtl w:val="0"/>
                  </w:rPr>
                </w:r>
              </w:p>
              <w:p w:rsidR="00000000" w:rsidDel="00000000" w:rsidP="00000000" w:rsidRDefault="00000000" w:rsidRPr="00000000" w14:paraId="00000045">
                <w:pPr>
                  <w:spacing w:after="0" w:line="240" w:lineRule="auto"/>
                  <w:rPr>
                    <w:sz w:val="18"/>
                    <w:szCs w:val="18"/>
                  </w:rPr>
                </w:pPr>
                <w:r w:rsidDel="00000000" w:rsidR="00000000" w:rsidRPr="00000000">
                  <w:rPr>
                    <w:rtl w:val="0"/>
                  </w:rPr>
                </w:r>
              </w:p>
              <w:p w:rsidR="00000000" w:rsidDel="00000000" w:rsidP="00000000" w:rsidRDefault="00000000" w:rsidRPr="00000000" w14:paraId="00000046">
                <w:pPr>
                  <w:spacing w:after="0" w:line="240" w:lineRule="auto"/>
                  <w:rPr>
                    <w:sz w:val="18"/>
                    <w:szCs w:val="18"/>
                  </w:rPr>
                </w:pPr>
                <w:r w:rsidDel="00000000" w:rsidR="00000000" w:rsidRPr="00000000">
                  <w:rPr>
                    <w:rtl w:val="0"/>
                  </w:rPr>
                </w:r>
              </w:p>
              <w:p w:rsidR="00000000" w:rsidDel="00000000" w:rsidP="00000000" w:rsidRDefault="00000000" w:rsidRPr="00000000" w14:paraId="00000047">
                <w:pPr>
                  <w:spacing w:after="0" w:line="240" w:lineRule="auto"/>
                  <w:rPr>
                    <w:sz w:val="18"/>
                    <w:szCs w:val="18"/>
                  </w:rPr>
                </w:pPr>
                <w:r w:rsidDel="00000000" w:rsidR="00000000" w:rsidRPr="00000000">
                  <w:rPr>
                    <w:rtl w:val="0"/>
                  </w:rPr>
                </w:r>
              </w:p>
              <w:p w:rsidR="00000000" w:rsidDel="00000000" w:rsidP="00000000" w:rsidRDefault="00000000" w:rsidRPr="00000000" w14:paraId="00000048">
                <w:pPr>
                  <w:spacing w:after="0" w:line="240" w:lineRule="auto"/>
                  <w:rPr>
                    <w:sz w:val="18"/>
                    <w:szCs w:val="18"/>
                  </w:rPr>
                </w:pPr>
                <w:r w:rsidDel="00000000" w:rsidR="00000000" w:rsidRPr="00000000">
                  <w:rPr>
                    <w:rtl w:val="0"/>
                  </w:rPr>
                </w:r>
              </w:p>
              <w:p w:rsidR="00000000" w:rsidDel="00000000" w:rsidP="00000000" w:rsidRDefault="00000000" w:rsidRPr="00000000" w14:paraId="00000049">
                <w:pPr>
                  <w:spacing w:after="0" w:line="240" w:lineRule="auto"/>
                  <w:rPr>
                    <w:sz w:val="18"/>
                    <w:szCs w:val="18"/>
                  </w:rPr>
                </w:pPr>
                <w:r w:rsidDel="00000000" w:rsidR="00000000" w:rsidRPr="00000000">
                  <w:rPr>
                    <w:rtl w:val="0"/>
                  </w:rPr>
                </w:r>
              </w:p>
              <w:p w:rsidR="00000000" w:rsidDel="00000000" w:rsidP="00000000" w:rsidRDefault="00000000" w:rsidRPr="00000000" w14:paraId="0000004A">
                <w:pPr>
                  <w:spacing w:after="0" w:line="240" w:lineRule="auto"/>
                  <w:rPr>
                    <w:sz w:val="18"/>
                    <w:szCs w:val="18"/>
                  </w:rPr>
                </w:pPr>
                <w:r w:rsidDel="00000000" w:rsidR="00000000" w:rsidRPr="00000000">
                  <w:rPr>
                    <w:rtl w:val="0"/>
                  </w:rPr>
                </w:r>
              </w:p>
              <w:p w:rsidR="00000000" w:rsidDel="00000000" w:rsidP="00000000" w:rsidRDefault="00000000" w:rsidRPr="00000000" w14:paraId="0000004B">
                <w:pPr>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Proof or Evidence Image Upload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(pdf or jpeg)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Please provide a brief description of the proof/evidence. Please describe the evidence you have to support your complaint (i.e. Attachment 1 - Proof of Scam, Attachment 2 - List of</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Foundation Officers,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sz w:val="18"/>
                    <w:szCs w:val="18"/>
                  </w:rPr>
                </w:pPr>
                <w:r w:rsidDel="00000000" w:rsidR="00000000" w:rsidRPr="00000000">
                  <w:rPr>
                    <w:rtl w:val="0"/>
                  </w:rPr>
                </w:r>
              </w:p>
              <w:p w:rsidR="00000000" w:rsidDel="00000000" w:rsidP="00000000" w:rsidRDefault="00000000" w:rsidRPr="00000000" w14:paraId="00000051">
                <w:pPr>
                  <w:spacing w:after="0" w:line="240" w:lineRule="auto"/>
                  <w:rPr>
                    <w:sz w:val="18"/>
                    <w:szCs w:val="18"/>
                  </w:rPr>
                </w:pPr>
                <w:r w:rsidDel="00000000" w:rsidR="00000000" w:rsidRPr="00000000">
                  <w:rPr>
                    <w:rtl w:val="0"/>
                  </w:rPr>
                </w:r>
              </w:p>
              <w:p w:rsidR="00000000" w:rsidDel="00000000" w:rsidP="00000000" w:rsidRDefault="00000000" w:rsidRPr="00000000" w14:paraId="00000052">
                <w:pPr>
                  <w:spacing w:after="0" w:line="240" w:lineRule="auto"/>
                  <w:rPr>
                    <w:sz w:val="18"/>
                    <w:szCs w:val="18"/>
                  </w:rPr>
                </w:pPr>
                <w:r w:rsidDel="00000000" w:rsidR="00000000" w:rsidRPr="00000000">
                  <w:rPr>
                    <w:rtl w:val="0"/>
                  </w:rPr>
                </w:r>
              </w:p>
              <w:p w:rsidR="00000000" w:rsidDel="00000000" w:rsidP="00000000" w:rsidRDefault="00000000" w:rsidRPr="00000000" w14:paraId="00000053">
                <w:pPr>
                  <w:spacing w:after="0" w:line="240" w:lineRule="auto"/>
                  <w:rPr>
                    <w:sz w:val="18"/>
                    <w:szCs w:val="18"/>
                  </w:rPr>
                </w:pPr>
                <w:r w:rsidDel="00000000" w:rsidR="00000000" w:rsidRPr="00000000">
                  <w:rPr>
                    <w:rtl w:val="0"/>
                  </w:rPr>
                </w:r>
              </w:p>
              <w:p w:rsidR="00000000" w:rsidDel="00000000" w:rsidP="00000000" w:rsidRDefault="00000000" w:rsidRPr="00000000" w14:paraId="00000054">
                <w:pPr>
                  <w:spacing w:after="0" w:line="240" w:lineRule="auto"/>
                  <w:rPr>
                    <w:sz w:val="18"/>
                    <w:szCs w:val="18"/>
                  </w:rPr>
                </w:pPr>
                <w:r w:rsidDel="00000000" w:rsidR="00000000" w:rsidRPr="00000000">
                  <w:rPr>
                    <w:rtl w:val="0"/>
                  </w:rPr>
                </w:r>
              </w:p>
              <w:p w:rsidR="00000000" w:rsidDel="00000000" w:rsidP="00000000" w:rsidRDefault="00000000" w:rsidRPr="00000000" w14:paraId="00000055">
                <w:pPr>
                  <w:spacing w:after="0" w:line="240" w:lineRule="auto"/>
                  <w:rPr>
                    <w:sz w:val="18"/>
                    <w:szCs w:val="18"/>
                  </w:rPr>
                </w:pPr>
                <w:r w:rsidDel="00000000" w:rsidR="00000000" w:rsidRPr="00000000">
                  <w:rPr>
                    <w:rtl w:val="0"/>
                  </w:rPr>
                </w:r>
              </w:p>
              <w:p w:rsidR="00000000" w:rsidDel="00000000" w:rsidP="00000000" w:rsidRDefault="00000000" w:rsidRPr="00000000" w14:paraId="00000056">
                <w:pPr>
                  <w:spacing w:after="0" w:line="240" w:lineRule="auto"/>
                  <w:rPr>
                    <w:sz w:val="18"/>
                    <w:szCs w:val="18"/>
                  </w:rPr>
                </w:pPr>
                <w:r w:rsidDel="00000000" w:rsidR="00000000" w:rsidRPr="00000000">
                  <w:rPr>
                    <w:rtl w:val="0"/>
                  </w:rPr>
                </w:r>
              </w:p>
              <w:p w:rsidR="00000000" w:rsidDel="00000000" w:rsidP="00000000" w:rsidRDefault="00000000" w:rsidRPr="00000000" w14:paraId="00000057">
                <w:pPr>
                  <w:spacing w:after="0" w:line="240" w:lineRule="auto"/>
                  <w:rPr>
                    <w:sz w:val="18"/>
                    <w:szCs w:val="18"/>
                  </w:rPr>
                </w:pPr>
                <w:r w:rsidDel="00000000" w:rsidR="00000000" w:rsidRPr="00000000">
                  <w:rPr>
                    <w:rtl w:val="0"/>
                  </w:rPr>
                </w:r>
              </w:p>
              <w:p w:rsidR="00000000" w:rsidDel="00000000" w:rsidP="00000000" w:rsidRDefault="00000000" w:rsidRPr="00000000" w14:paraId="00000058">
                <w:pPr>
                  <w:spacing w:after="0" w:line="240" w:lineRule="auto"/>
                  <w:rPr>
                    <w:sz w:val="18"/>
                    <w:szCs w:val="18"/>
                  </w:rPr>
                </w:pPr>
                <w:r w:rsidDel="00000000" w:rsidR="00000000" w:rsidRPr="00000000">
                  <w:rPr>
                    <w:rtl w:val="0"/>
                  </w:rPr>
                </w:r>
              </w:p>
              <w:p w:rsidR="00000000" w:rsidDel="00000000" w:rsidP="00000000" w:rsidRDefault="00000000" w:rsidRPr="00000000" w14:paraId="00000059">
                <w:pPr>
                  <w:spacing w:after="0" w:line="240" w:lineRule="auto"/>
                  <w:rPr>
                    <w:sz w:val="18"/>
                    <w:szCs w:val="18"/>
                  </w:rPr>
                </w:pPr>
                <w:r w:rsidDel="00000000" w:rsidR="00000000" w:rsidRPr="00000000">
                  <w:rPr>
                    <w:rtl w:val="0"/>
                  </w:rPr>
                </w:r>
              </w:p>
              <w:p w:rsidR="00000000" w:rsidDel="00000000" w:rsidP="00000000" w:rsidRDefault="00000000" w:rsidRPr="00000000" w14:paraId="0000005A">
                <w:pPr>
                  <w:spacing w:after="0" w:line="240" w:lineRule="auto"/>
                  <w:rPr>
                    <w:sz w:val="18"/>
                    <w:szCs w:val="18"/>
                  </w:rPr>
                </w:pPr>
                <w:r w:rsidDel="00000000" w:rsidR="00000000" w:rsidRPr="00000000">
                  <w:rPr>
                    <w:rtl w:val="0"/>
                  </w:rPr>
                </w:r>
              </w:p>
              <w:p w:rsidR="00000000" w:rsidDel="00000000" w:rsidP="00000000" w:rsidRDefault="00000000" w:rsidRPr="00000000" w14:paraId="0000005B">
                <w:pPr>
                  <w:spacing w:after="0" w:line="240" w:lineRule="auto"/>
                  <w:rPr>
                    <w:sz w:val="18"/>
                    <w:szCs w:val="18"/>
                  </w:rPr>
                </w:pPr>
                <w:r w:rsidDel="00000000" w:rsidR="00000000" w:rsidRPr="00000000">
                  <w:rPr>
                    <w:rtl w:val="0"/>
                  </w:rPr>
                </w:r>
              </w:p>
              <w:p w:rsidR="00000000" w:rsidDel="00000000" w:rsidP="00000000" w:rsidRDefault="00000000" w:rsidRPr="00000000" w14:paraId="0000005C">
                <w:pPr>
                  <w:spacing w:after="0" w:line="240" w:lineRule="auto"/>
                  <w:rPr>
                    <w:sz w:val="18"/>
                    <w:szCs w:val="18"/>
                  </w:rPr>
                </w:pPr>
                <w:r w:rsidDel="00000000" w:rsidR="00000000" w:rsidRPr="00000000">
                  <w:rPr>
                    <w:rtl w:val="0"/>
                  </w:rPr>
                </w:r>
              </w:p>
              <w:p w:rsidR="00000000" w:rsidDel="00000000" w:rsidP="00000000" w:rsidRDefault="00000000" w:rsidRPr="00000000" w14:paraId="0000005D">
                <w:pPr>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If applicable, please state the location/s where the Foundation complained of was conducting the scam, violation, or act complained of (i.e. ABC Mall, QC)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sz w:val="18"/>
                    <w:szCs w:val="18"/>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Contact with the Foundation</w:t>
                </w:r>
              </w:p>
              <w:p w:rsidR="00000000" w:rsidDel="00000000" w:rsidP="00000000" w:rsidRDefault="00000000" w:rsidRPr="00000000" w14:paraId="00000061">
                <w:pPr>
                  <w:widowControl w:val="0"/>
                  <w:spacing w:after="0" w:line="240" w:lineRule="auto"/>
                  <w:rPr>
                    <w:i w:val="1"/>
                    <w:iCs w:val="1"/>
                    <w:sz w:val="20"/>
                    <w:szCs w:val="20"/>
                  </w:rPr>
                </w:pPr>
                <w:r w:rsidDel="00000000" w:rsidR="00000000" w:rsidRPr="00000000">
                  <w:rPr>
                    <w:i w:val="1"/>
                    <w:iCs w:val="1"/>
                    <w:sz w:val="20"/>
                    <w:szCs w:val="20"/>
                    <w:rtl w:val="0"/>
                  </w:rPr>
                  <w:t xml:space="preserve">Please narrate your attempts to resolve the issue with the foundation and the foundation's</w:t>
                </w:r>
              </w:p>
              <w:p w:rsidR="00000000" w:rsidDel="00000000" w:rsidP="00000000" w:rsidRDefault="00000000" w:rsidRPr="00000000" w14:paraId="00000062">
                <w:pPr>
                  <w:widowControl w:val="0"/>
                  <w:spacing w:after="0" w:line="240" w:lineRule="auto"/>
                  <w:rPr>
                    <w:i w:val="1"/>
                    <w:iCs w:val="1"/>
                    <w:sz w:val="20"/>
                    <w:szCs w:val="20"/>
                  </w:rPr>
                </w:pPr>
                <w:r w:rsidDel="00000000" w:rsidR="00000000" w:rsidRPr="00000000">
                  <w:rPr>
                    <w:i w:val="1"/>
                    <w:iCs w:val="1"/>
                    <w:sz w:val="20"/>
                    <w:szCs w:val="20"/>
                    <w:rtl w:val="0"/>
                  </w:rPr>
                  <w:t xml:space="preserve">response thereto,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you attempted to resolve the issue with the foundation prior to the filing of this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066">
                <w:pPr>
                  <w:spacing w:after="0" w:line="24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067">
                <w:pPr>
                  <w:spacing w:after="0" w:line="240" w:lineRule="auto"/>
                  <w:rPr>
                    <w:sz w:val="18"/>
                    <w:szCs w:val="18"/>
                  </w:rPr>
                </w:pPr>
                <w:r w:rsidDel="00000000" w:rsidR="00000000" w:rsidRPr="00000000">
                  <w:rPr>
                    <w:sz w:val="18"/>
                    <w:szCs w:val="18"/>
                    <w:rtl w:val="0"/>
                  </w:rPr>
                  <w:t xml:space="preserve">☐ Other: ____________________________________________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Narration of attempted resolution with the foundation, if any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Note: There is no need to fill out this item if the foundation is not registered with the SEC or if the foundation is soliciting investments.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
                  </w:numPr>
                  <w:spacing w:after="0" w:line="240" w:lineRule="auto"/>
                  <w:ind w:left="720" w:hanging="360"/>
                  <w:rPr>
                    <w:sz w:val="20"/>
                    <w:szCs w:val="20"/>
                  </w:rPr>
                </w:pPr>
                <w:r w:rsidDel="00000000" w:rsidR="00000000" w:rsidRPr="00000000">
                  <w:rPr>
                    <w:sz w:val="20"/>
                    <w:szCs w:val="20"/>
                    <w:rtl w:val="0"/>
                  </w:rPr>
                  <w:t xml:space="preserve">Brief description of the evidence of your attempt and/or the foundation's response thereto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Proof or Evidence (pdf or image)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Please provide a brief description of the evidence of your attempt and/or the foundation's response thereto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Note: There is no need to fill out this item if the foundation is not registered with the SEC or if the foundation is soliciting investments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sz w:val="18"/>
                    <w:szCs w:val="18"/>
                  </w:rPr>
                </w:pPr>
                <w:r w:rsidDel="00000000" w:rsidR="00000000" w:rsidRPr="00000000">
                  <w:rPr>
                    <w:rtl w:val="0"/>
                  </w:rPr>
                </w:r>
              </w:p>
            </w:tc>
          </w:tr>
          <w:tr>
            <w:trPr>
              <w:cantSplit w:val="0"/>
              <w:trHeight w:val="420.4726562500013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Verification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Please provide us with (2) valid government issued IDs and your 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
                  </w:numPr>
                  <w:spacing w:after="0" w:line="240" w:lineRule="auto"/>
                  <w:ind w:left="720" w:hanging="360"/>
                  <w:rPr>
                    <w:sz w:val="20"/>
                    <w:szCs w:val="20"/>
                  </w:rPr>
                </w:pPr>
                <w:r w:rsidDel="00000000" w:rsidR="00000000" w:rsidRPr="00000000">
                  <w:rPr>
                    <w:sz w:val="20"/>
                    <w:szCs w:val="20"/>
                    <w:rtl w:val="0"/>
                  </w:rPr>
                  <w:t xml:space="preserve">Please state the types of government ID you will be providing (i.e. passport,</w:t>
                </w:r>
              </w:p>
              <w:p w:rsidR="00000000" w:rsidDel="00000000" w:rsidP="00000000" w:rsidRDefault="00000000" w:rsidRPr="00000000" w14:paraId="00000077">
                <w:pPr>
                  <w:widowControl w:val="0"/>
                  <w:spacing w:after="0" w:line="240" w:lineRule="auto"/>
                  <w:ind w:left="720" w:firstLine="0"/>
                  <w:rPr>
                    <w:sz w:val="20"/>
                    <w:szCs w:val="20"/>
                  </w:rPr>
                </w:pPr>
                <w:r w:rsidDel="00000000" w:rsidR="00000000" w:rsidRPr="00000000">
                  <w:rPr>
                    <w:sz w:val="20"/>
                    <w:szCs w:val="20"/>
                    <w:rtl w:val="0"/>
                  </w:rPr>
                  <w:t xml:space="preserve">driver's license, PhilHealth, Postal ID, etc.)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Valid Government Issued ID Image Upload (pdf or image)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Files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Signature Image Upload</w:t>
                </w:r>
              </w:p>
              <w:p w:rsidR="00000000" w:rsidDel="00000000" w:rsidP="00000000" w:rsidRDefault="00000000" w:rsidRPr="00000000" w14:paraId="0000007E">
                <w:pPr>
                  <w:widowControl w:val="0"/>
                  <w:spacing w:after="0" w:line="240" w:lineRule="auto"/>
                  <w:ind w:left="720" w:firstLine="0"/>
                  <w:rPr>
                    <w:sz w:val="20"/>
                    <w:szCs w:val="20"/>
                  </w:rPr>
                </w:pPr>
                <w:r w:rsidDel="00000000" w:rsidR="00000000" w:rsidRPr="00000000">
                  <w:rPr>
                    <w:i w:val="1"/>
                    <w:iCs w:val="1"/>
                    <w:sz w:val="20"/>
                    <w:szCs w:val="20"/>
                    <w:rtl w:val="0"/>
                  </w:rPr>
                  <w:t xml:space="preserve">Files 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sz w:val="18"/>
                    <w:szCs w:val="18"/>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Declaration and Attestation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
                  </w:numPr>
                  <w:spacing w:after="0" w:line="240" w:lineRule="auto"/>
                  <w:ind w:left="720" w:hanging="360"/>
                  <w:rPr>
                    <w:sz w:val="20"/>
                    <w:szCs w:val="20"/>
                  </w:rPr>
                </w:pPr>
                <w:r w:rsidDel="00000000" w:rsidR="00000000" w:rsidRPr="00000000">
                  <w:rPr>
                    <w:sz w:val="20"/>
                    <w:szCs w:val="20"/>
                    <w:rtl w:val="0"/>
                  </w:rPr>
                  <w:t xml:space="preserve">I declare the foregoing is true and correct under penalty of perjury under the laws of the Philippines.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sz w:val="18"/>
                    <w:szCs w:val="18"/>
                  </w:rPr>
                </w:pPr>
                <w:r w:rsidDel="00000000" w:rsidR="00000000" w:rsidRPr="00000000">
                  <w:rPr>
                    <w:sz w:val="18"/>
                    <w:szCs w:val="18"/>
                    <w:rtl w:val="0"/>
                  </w:rPr>
                  <w:t xml:space="preserve">☐ Agree</w:t>
                </w:r>
              </w:p>
            </w:tc>
          </w:tr>
        </w:tbl>
      </w:sdtContent>
    </w:sdt>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jc w:val="both"/>
        <w:rPr>
          <w:sz w:val="20"/>
          <w:szCs w:val="20"/>
        </w:rPr>
      </w:pPr>
      <w:r w:rsidDel="00000000" w:rsidR="00000000" w:rsidRPr="00000000">
        <w:rPr>
          <w:color w:val="1f1f1f"/>
          <w:sz w:val="20"/>
          <w:szCs w:val="20"/>
          <w:highlight w:val="white"/>
          <w:rtl w:val="0"/>
        </w:rPr>
        <w:t xml:space="preserve">Please note that the Department will evaluate the documents received. If any unrelated concerns, misappropriate, or inconsistencies in your complaint is detected, it may result in the dismissal of your complaint, without prejudice, however, to its refiling. The assigned processor will notify you immediately of the reason for the denial of your request.</w:t>
      </w:r>
      <w:r w:rsidDel="00000000" w:rsidR="00000000" w:rsidRPr="00000000">
        <w:rPr>
          <w:rtl w:val="0"/>
        </w:rPr>
      </w:r>
    </w:p>
    <w:p w:rsidR="00000000" w:rsidDel="00000000" w:rsidP="00000000" w:rsidRDefault="00000000" w:rsidRPr="00000000" w14:paraId="00000087">
      <w:pPr>
        <w:jc w:val="both"/>
        <w:rPr>
          <w:sz w:val="20"/>
          <w:szCs w:val="20"/>
        </w:rPr>
      </w:pPr>
      <w:r w:rsidDel="00000000" w:rsidR="00000000" w:rsidRPr="00000000">
        <w:rPr>
          <w:color w:val="1f1f1f"/>
          <w:sz w:val="20"/>
          <w:szCs w:val="20"/>
          <w:highlight w:val="white"/>
          <w:rtl w:val="0"/>
        </w:rPr>
        <w:t xml:space="preserve">To ensure the success of your complaint, the Department may require additional documents to be submitted upon review of your submissions.</w:t>
      </w:r>
      <w:r w:rsidDel="00000000" w:rsidR="00000000" w:rsidRPr="00000000">
        <w:rPr>
          <w:rtl w:val="0"/>
        </w:rPr>
      </w:r>
    </w:p>
    <w:p w:rsidR="00000000" w:rsidDel="00000000" w:rsidP="00000000" w:rsidRDefault="00000000" w:rsidRPr="00000000" w14:paraId="00000088">
      <w:pPr>
        <w:jc w:val="both"/>
        <w:rPr>
          <w:sz w:val="20"/>
          <w:szCs w:val="20"/>
        </w:rPr>
      </w:pPr>
      <w:r w:rsidDel="00000000" w:rsidR="00000000" w:rsidRPr="00000000">
        <w:rPr>
          <w:color w:val="1f1f1f"/>
          <w:sz w:val="20"/>
          <w:szCs w:val="20"/>
          <w:highlight w:val="white"/>
          <w:rtl w:val="0"/>
        </w:rPr>
        <w:t xml:space="preserve">Thank you.</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6OUAuvrSZuFanPu+I+nJ7IWCnw==">CgMxLjAaHwoBMBIaChgICVIUChJ0YWJsZS5rOXU1Y2RiYWczZWU4AHIhMWRMZ0NYWXh2bTNacXlPa0FmR3U4cHZvZklrT1AzckFL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